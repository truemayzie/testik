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МИНИСТЕРСТВО НАУКИ И ВЫСШЕГО ОБРАЗОВАНИЯ РОССИЙСКОЙ ФЕДЕРАЦИИ</w:t>
      </w:r>
    </w:p>
    <w:p>
      <w:pPr>
        <w:spacing w:before="0" w:after="0" w:line="3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МОСКОВСКИЙ ГОСУДАРСТВЕННЫЙ УНИВЕРСИТЕТ ИМЕНИ М.В. ЛОМОНОСОВА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3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Факультет Факультет психологии</w:t>
      </w:r>
    </w:p>
    <w:p>
      <w:pPr>
        <w:spacing w:before="0" w:after="0" w:line="3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Направление подготовки: 37.03.01 Психология</w:t>
      </w:r>
    </w:p>
    <w:p>
      <w:pPr>
        <w:spacing w:before="0" w:after="0" w:line="3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Кафедра Общей психологии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КУРСОВАЯ РАБОТА</w:t>
      </w:r>
    </w:p>
    <w:p>
      <w:pPr>
        <w:spacing w:before="0" w:after="0" w:line="4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по дисциплине: «37.03.01 Психология»</w:t>
      </w:r>
    </w:p>
    <w:p>
      <w:pPr>
        <w:spacing w:before="0" w:after="0" w:line="4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на тему: «Курсовая работа на тему: «Тестовая тема для проверки титульника»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Выполнил(а):</w:t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студент(ка) 3 курса, гр. ПС-301</w:t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Смирнова Анна Сергеевна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Руководитель:</w:t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________________________</w:t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Петров Дмитрий Александрович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Работа защищена с оценкой: ________________________</w:t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Дата: ________________________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Москва, 2026</w:t>
      </w:r>
    </w:p>
    <w:p>
      <w:r>
        <w:br w:type="page"/>
      </w:r>
    </w:p>
    <w:p>
      <w:pPr>
        <w:spacing w:line="420" w:lineRule="exact" w:before="0" w:after="240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СОДЕРЖАНИЕ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fldChar w:fldCharType="begin"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instrText xml:space="preserve"> TOC \o "1-2" \h \z </w:instrText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fldChar w:fldCharType="separate"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Откройте документ в Word и нажмите Ctrl+A, затем F9 для обновления содержания</w:t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fldChar w:fldCharType="end"/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ВВЕДЕНИЕ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Тестовый текст введения.</w:t>
      </w:r>
    </w:p>
    <w:p>
      <w:pPr>
        <w:pStyle w:val="Heading1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ЗАКЛЮЧЕНИЕ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Тестовый текст заключения.</w:t>
      </w:r>
    </w:p>
    <w:p>
      <w:pPr>
        <w:pStyle w:val="Heading1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СПИСОК ЛИТЕРАТУРЫ</w:t>
      </w:r>
    </w:p>
    <w:p>
      <w:pPr>
        <w:spacing w:line="420" w:lineRule="exact" w:before="0" w:after="0"/>
        <w:ind w:left="709" w:hanging="709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1. Тестовый источник. — М.: Издательство, 2024. — 100 с.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 w:eastAsia="Times New Roman"/>
        <w:rFonts w:ascii="Times New Roman" w:hAnsi="Times New Roman"/>
        <w:b w:val="0"/>
        <w:sz w:val="24"/>
      </w:rPr>
      <w:fldChar w:fldCharType="begin"/>
      <w:instrText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420" w:lineRule="exact"/>
      <w:ind w:firstLine="0"/>
      <w:jc w:val="center"/>
      <w:outlineLvl w:val="0"/>
      <w:pageBreakBefore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20" w:lineRule="exact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