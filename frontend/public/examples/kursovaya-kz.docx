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20" w:lineRule="exact"/>
        <w:ind w:firstLine="0"/>
        <w:jc w:val="center"/>
      </w:pPr>
      <w:r>
        <w:rPr>
          <w:rFonts w:ascii="Times New Roman" w:hAnsi="Times New Roman" w:cs="Times New Roman" w:eastAsia="Times New Roman"/>
          <w:rFonts w:ascii="Times New Roman" w:hAnsi="Times New Roman"/>
          <w:b/>
          <w:sz w:val="28"/>
        </w:rPr>
        <w:t>Название учебного заведения</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Направление (факультет)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Специализация</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center"/>
      </w:pPr>
      <w:r>
        <w:rPr>
          <w:rFonts w:ascii="Times New Roman" w:hAnsi="Times New Roman" w:cs="Times New Roman" w:eastAsia="Times New Roman"/>
          <w:rFonts w:ascii="Times New Roman" w:hAnsi="Times New Roman"/>
          <w:b/>
          <w:sz w:val="28"/>
        </w:rPr>
        <w:t>Курсовая работа</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Предмет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 xml:space="preserve">На тему: </w:t>
      </w:r>
      <w:r>
        <w:rPr>
          <w:rFonts w:ascii="Times New Roman" w:hAnsi="Times New Roman" w:cs="Times New Roman" w:eastAsia="Times New Roman"/>
          <w:rFonts w:ascii="Times New Roman" w:hAnsi="Times New Roman"/>
          <w:b/>
          <w:sz w:val="28"/>
        </w:rPr>
        <w:t>«Қазақстан Республикасында электрондық үкімет (eGov) қызметтерінің тиімділігін талдау»</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Выполнил:</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Группа: №</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Проверил(а):</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r>
        <w:br w:type="page"/>
      </w:r>
    </w:p>
    <w:p>
      <w:pPr>
        <w:spacing w:line="420" w:lineRule="exact" w:before="0" w:after="240"/>
        <w:ind w:firstLine="0"/>
        <w:jc w:val="center"/>
      </w:pPr>
      <w:r>
        <w:rPr>
          <w:rFonts w:ascii="Times New Roman" w:hAnsi="Times New Roman" w:cs="Times New Roman" w:eastAsia="Times New Roman"/>
          <w:rFonts w:ascii="Times New Roman" w:hAnsi="Times New Roman"/>
          <w:b/>
          <w:sz w:val="28"/>
          <w:color w:val="000000"/>
        </w:rPr>
        <w:t>МАЗМҰНЫ</w:t>
      </w:r>
    </w:p>
    <w:p>
      <w:pPr>
        <w:keepLines/>
        <w:tabs>
          <w:tab w:pos="9640" w:val="right" w:leader="dot"/>
        </w:tabs>
        <w:spacing w:before="0" w:after="80" w:line="420" w:lineRule="exact"/>
        <w:ind w:right="0" w:left="0" w:firstLine="0"/>
        <w:jc w:val="left"/>
        <w:keepLines/>
      </w:pPr>
      <w:r>
        <w:rPr>
          <w:rFonts w:ascii="Times New Roman" w:hAnsi="Times New Roman" w:cs="Times New Roman" w:eastAsia="Times New Roman"/>
          <w:sz w:val="28"/>
          <w:u w:val="none"/>
          <w:color w:val="000000"/>
        </w:rPr>
        <w:t>Кіріспе</w:t>
        <w:tab/>
        <w:t>3</w:t>
      </w:r>
    </w:p>
    <w:p>
      <w:pPr>
        <w:keepLines/>
        <w:tabs>
          <w:tab w:pos="9640" w:val="right" w:leader="dot"/>
        </w:tabs>
        <w:spacing w:before="0" w:after="80" w:line="420" w:lineRule="exact"/>
        <w:ind w:right="0" w:left="0" w:firstLine="0"/>
        <w:jc w:val="left"/>
        <w:keepLines/>
      </w:pPr>
      <w:r>
        <w:rPr>
          <w:rFonts w:ascii="Times New Roman" w:hAnsi="Times New Roman" w:cs="Times New Roman" w:eastAsia="Times New Roman"/>
          <w:sz w:val="28"/>
          <w:u w:val="none"/>
          <w:color w:val="000000"/>
        </w:rPr>
        <w:t>1. Электрондық үкіметтің теориялық негіздері және мемлекеттік электрондық қызметтердің тиімділігін бағалау</w:t>
        <w:tab/>
        <w:t>4</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1.1. Электрондық үкімет тұжырымдамасы: мәні, қағидаттары және халықаралық тәжірибе</w:t>
        <w:tab/>
        <w:t>5</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1.2. Электрондық мемлекеттік қызметтердің тиімділігін бағалаудың әдіснамалық тәсілдері</w:t>
        <w:tab/>
        <w:t>8</w:t>
      </w:r>
    </w:p>
    <w:p>
      <w:pPr>
        <w:keepLines/>
        <w:tabs>
          <w:tab w:pos="9640" w:val="right" w:leader="dot"/>
        </w:tabs>
        <w:spacing w:before="0" w:after="80" w:line="420" w:lineRule="exact"/>
        <w:ind w:right="0" w:left="0" w:firstLine="0"/>
        <w:jc w:val="left"/>
        <w:keepLines/>
      </w:pPr>
      <w:r>
        <w:rPr>
          <w:rFonts w:ascii="Times New Roman" w:hAnsi="Times New Roman" w:cs="Times New Roman" w:eastAsia="Times New Roman"/>
          <w:sz w:val="28"/>
          <w:u w:val="none"/>
          <w:color w:val="000000"/>
        </w:rPr>
        <w:t>2. Қазақстандағы eGov жүйесінің жұмыс істеуі мен тиімділігін талдау</w:t>
        <w:tab/>
        <w:t>10</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2.1. Қазақстан Республикасындағы электрондық үкімет дамуының қазіргі жай-күйі</w:t>
        <w:tab/>
        <w:t>11</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2.2. eGov.kz порталы арқылы көрсетілетін электрондық мемлекеттік қызметтердің тиімділігі мен сапасын бағалау</w:t>
        <w:tab/>
        <w:t>13</w:t>
      </w:r>
    </w:p>
    <w:p>
      <w:pPr>
        <w:keepLines/>
        <w:tabs>
          <w:tab w:pos="9640" w:val="right" w:leader="dot"/>
        </w:tabs>
        <w:spacing w:before="0" w:after="80" w:line="420" w:lineRule="exact"/>
        <w:ind w:right="0" w:left="0" w:firstLine="0"/>
        <w:jc w:val="left"/>
        <w:keepLines/>
      </w:pPr>
      <w:r>
        <w:rPr>
          <w:rFonts w:ascii="Times New Roman" w:hAnsi="Times New Roman" w:cs="Times New Roman" w:eastAsia="Times New Roman"/>
          <w:sz w:val="28"/>
          <w:u w:val="none"/>
          <w:color w:val="000000"/>
        </w:rPr>
        <w:t>3. Қазақстанда электрондық мемлекеттік қызметтердің тиімділігін арттыру бойынша практикалық ұсыныстар</w:t>
        <w:tab/>
        <w:t>15</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3.1. eGov жүйесін жетілдірудің негізгі проблемалары мен бағыттары</w:t>
        <w:tab/>
        <w:t>16</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3.2. Халыққа электрондық қызмет көрсету процестерін оңтайландыру жөніндегі ұсыныстар</w:t>
        <w:tab/>
        <w:t>18</w:t>
      </w:r>
    </w:p>
    <w:p>
      <w:pPr>
        <w:keepLines/>
        <w:tabs>
          <w:tab w:pos="9640" w:val="right" w:leader="dot"/>
        </w:tabs>
        <w:spacing w:before="0" w:after="80" w:line="420" w:lineRule="exact"/>
        <w:ind w:right="0" w:left="0" w:firstLine="0"/>
        <w:jc w:val="left"/>
        <w:keepLines/>
      </w:pPr>
      <w:r>
        <w:rPr>
          <w:rFonts w:ascii="Times New Roman" w:hAnsi="Times New Roman" w:cs="Times New Roman" w:eastAsia="Times New Roman"/>
          <w:sz w:val="28"/>
          <w:u w:val="none"/>
          <w:color w:val="000000"/>
        </w:rPr>
        <w:t>Қорытынды</w:t>
        <w:tab/>
        <w:t>21</w:t>
      </w:r>
    </w:p>
    <w:p>
      <w:pPr>
        <w:keepLines/>
        <w:tabs>
          <w:tab w:pos="9640" w:val="right" w:leader="dot"/>
        </w:tabs>
        <w:spacing w:before="0" w:after="80" w:line="420" w:lineRule="exact"/>
        <w:ind w:right="0" w:left="0" w:firstLine="0"/>
        <w:jc w:val="left"/>
        <w:keepLines/>
      </w:pPr>
      <w:r>
        <w:rPr>
          <w:rFonts w:ascii="Times New Roman" w:hAnsi="Times New Roman" w:cs="Times New Roman" w:eastAsia="Times New Roman"/>
          <w:sz w:val="28"/>
          <w:u w:val="none"/>
          <w:color w:val="000000"/>
        </w:rPr>
        <w:t>Пайдаланылған әдебиеттер</w:t>
        <w:tab/>
        <w:t>22</w:t>
      </w:r>
    </w:p>
    <w:p>
      <w:pPr>
        <w:pStyle w:val="Heading1"/>
        <w:ind w:firstLine="0"/>
        <w:jc w:val="center"/>
      </w:pPr>
      <w:r>
        <w:rPr>
          <w:rFonts w:ascii="Times New Roman" w:hAnsi="Times New Roman" w:cs="Times New Roman" w:eastAsia="Times New Roman"/>
          <w:rFonts w:ascii="Times New Roman" w:hAnsi="Times New Roman"/>
          <w:b/>
          <w:color w:val="000000"/>
          <w:sz w:val="28"/>
        </w:rPr>
        <w:t>КІРІСПЕ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Қазіргі заманғы мемлекеттік басқару жүйесінің трансформациясы ақпараттық-коммуникациялық технологиялардың интеграциясымен тығыз байланысты. Қазақстан Республикасы Цифрлық Қазақстан мемлекеттік бағдарламасын іске асыру аясында электрондық үкімет жүйесін белсенді дамытуда, бұл азаматтар мен бизнес субъектілеріне мемлекеттік қызметтерді алудың қолжетімділігін арттыруға бағытталған. 2023 жылдың соңына дейін egov.kz порталы арқылы 700-ден астам мемлекеттік қызмет көрсетілуде, тіркелген пайдаланушылар саны 13 миллионнан асты. Алайда технологиялық инфрақұрылымның дамуына қарамастан, электрондық қызметтердің нақты тиімділігі, азаматтардың қанағаттану деңгейі және жүйенің функционалдық сапасы жан-жақты талдауды қажет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 тұжырымдамасы отандық және шетелдік ғалымдардың зерттеу нысанына айналған. Сыдыков, Абдиева сияқты қазақстандық зерттеушілер электрондық үкіметтің институционалдық аспектілерін қарастырса, әлемдік тәжірибені зерделеген еңбектер технологиялық платформалардың архитектурасына баса назар аударады. Дегенмен қазақстандық контекстте электрондық қызметтердің тиімділігін кешенді бағалайтын, сандық және сапалық көрсеткіштерді біріктіретін зерттеулер жеткіліксіз қалуда. Қолжетімділіктің жоғары деңгейі мен азаматтардың нақты пайдалану тәжірибесі арасындағы алшақтық, жүйелік проблемалардың бар екенін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Осыған байланысты зерттеудің мақсаты Қазақстан Республикасындағы электрондық үкімет қызметтерінің тиімділігін көпөлшемді талдау және оларды жетілдіру бойынша ғылыми негізделген ұсыныстар әзірлеу болып табылады. Қойылған мақсатқа жету үшін келесі зерттеу міндеттері айқындалды: біріншіден, Қазақстандағы электрондық үкімет жүйесінің теориялық-құқықтық негіздерін зерделеу; екіншіден, egov.kz порталының функционалдық мүмкіндіктері мен технологиялық архитектурасын сипаттау; үшіншіден, электрондық қызметтер көрсетудің статистикалық көрсеткіштерін талдау; төртіншіден, пайдаланушылардың қанағаттану деңгейін эмпирикалық әдістермен бағалау; бесіншіден, жүйенің тиімділігін төмендететін кедергілер мен проблемаларды анықтау; алтыншыдан, электрондық үкіметті дамытудың басым бағыттарын негіздеу.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Зерттеу объектісі Қазақстан Республикасындағы электрондық үкімет жүйесі, ал предметі электрондық мемлекеттік қызметтердің тиімділігін анықтайтын факторлар мен олардың өзара байланысы болып табылады. Зерттеу барысында жүйелік талдау, салыстырмалы, статистикалық, социологиялық сауалнама және контент-талдау әдістері қолданылады.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Теориялық базаны электрондық үкіметтің тұжырымдамалық негіздері, цифрлық трансформация теориялары және мемлекеттік басқаруды жаңғырту тұжырымдамалары құрайды. Зерттеудің практикалық маңыздылығы жүйенің тиімділігін арттыруға, азаматтардың цифрлық сауаттылығын дамытуға және мемлекеттік саясатты жетілдіруге бағытталған нақты ұсыныстар әзірлеуде көрінеді. Курстық жұмыс кіріспеден, үш тараудан, қорытындыдан және пайдаланылған әдебиеттер тізімінен тұрады.</w:t>
      </w:r>
    </w:p>
    <w:p>
      <w:pPr>
        <w:pStyle w:val="Heading1"/>
        <w:ind w:firstLine="0"/>
        <w:jc w:val="center"/>
      </w:pPr>
      <w:r>
        <w:rPr>
          <w:rFonts w:ascii="Times New Roman" w:hAnsi="Times New Roman" w:cs="Times New Roman" w:eastAsia="Times New Roman"/>
          <w:sz w:val="28"/>
          <w:caps w:val="0"/>
          <w:color w:val="000000"/>
        </w:rPr>
        <w:t>1. Электрондық үкіметтің теориялық негіздері және мемлекеттік электрондық қызметтердің тиімділігін бағалау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Бұл тарауда электрондық үкімет тұжырымдамасының теориялық негіздері мен мемлекеттік электрондық қызметтердің тиімділігін бағалау әдістері қарастырылады. Электрондық үкіметтің даму тарихы, халықаралық тәжірибе және Қазақстан Республикасындағы eGov жүйесінің қалыптасу кезеңдері талданады. Сондай-ақ электрондық қызметтердің тиімділігін өлшеудің қолданыстағы теориялық тәсілдері мен әдістемелері, отандық және шетелдік ғалымдардың еңбектеріне шолу жасалады. Тарау электрондық үкімет феноменін жан-жақты түсінуге және одан әрі эмпирикалық зерттеу жүргізуге теориялық база қалыптастырады.</w:t>
      </w:r>
    </w:p>
    <w:p>
      <w:pPr>
        <w:pStyle w:val="Heading2"/>
        <w:ind w:firstLine="0"/>
        <w:jc w:val="left"/>
      </w:pPr>
      <w:r>
        <w:rPr>
          <w:rFonts w:ascii="Times New Roman" w:hAnsi="Times New Roman" w:cs="Times New Roman" w:eastAsia="Times New Roman"/>
          <w:sz w:val="28"/>
          <w:u w:val="none"/>
          <w:color w:val="000000"/>
        </w:rPr>
        <w:t>1.1. Электрондық үкімет тұжырымдамасы: мәні, қағидаттары және халықаралық тәжірибе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 концепциясы қазіргі заманғы мемлекеттік басқару жүйесінде түбегейлі өзгерістер енгізген инновациялық құбылыс ретінде қарастырылады. Бұл құбылыстың пайда болуы ақпараттық-коммуникациялық технологиялардың қарқынды дамуымен тікелей байланысты болып, мемлекет пен азаматтар арасындағы қарым-қатынастың сапалық жаңа деңгейіне көшуді білдіреді. Электрондық үкімет дегеніміз мемлекеттік қызметтерді цифрлық арналар арқылы ұсыну, мемлекеттік органдар қызметінің ашықтығын қамтамасыз ету және азаматтардың басқару процестеріне қатысуын қолдау мақсатында ақпараттық технологияларды кешенді түрде пайдалану жүйесі деп түсіндіріледі. Теоретиктер мен практиктердің көпшілігі электрондық үкіметті жай техникалық жаңғырту ретінде емес, мемлекеттік басқарудың философиясын өзгерту ретінде қарастырады.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 концепциясының қалыптасу тарихы жиырмасыншы ғасырдың соңғы онжылдығына тура келеді. Алғашқы электрондық үкіметтік бастамалар америкалық және еуропалық елдерде интернет технологияларының белсенді енгізілуімен байланысты болды. Жетпісінші жылдары мемлекеттік органдарда компьютерлік жүйелер пайда бола бастаса, тоқсаныншы жылдарда интернет желісінің дамуы мемлекеттік ақпаратты онлайн форматта ұсынуға мүмкіндік берді. Бұл кезең электрондық үкіметтің бірінші кезеңі болып саналады, мұнда негізгі назар ақпаратты жариялауға бағытталды. Екі мыңыншы жылдардың басында трансакциялық қызметтер дамып, азаматтар мемлекеттік қызметтерді толығымен онлайн алу мүмкіндігіне ие болды. Қазіргі кезде электрондық үкімет жасанды интеллект, үлкен деректерді талдау және блокчейн технологияларын интеграциялау арқылы төртінші кезеңге қарай дамып келеді.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Ғалымдар электрондық үкіметті түрлі тұрғыдан анықтайды. Технологиялық тұрғыдан қарағанда, бұл мемлекеттік қызметтерді автоматтандыру және цифрландыру процесі. Басқарушылық тұрғыдан алғанда, электрондық үкімет мемлекеттік аппараттың тиімділігін арттыру, бюрократияны қысқарту және шығындарды оптимизациялау құралы болып табылады. Әлеуметтік тұрғыдан бұл азаматтардың конституциялық құқықтарын іске асыруды жеңілдету және мемлекет пен қоғам арасындағы сенім деңгейін көтеру механизмі. Саяси ғылым тұрғысынан қарастырғанда, электрондық үкімет демократиялық институттарды нығайту және азаматтардың саяси процестерге қатысуын кеңейту құралы ретінде түсіндіріледі. Осы көппараметрлілік электрондық үкімет феноменін кешенді және көпқырлы құбылыс ретінде зерттеуді талап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үкіметтің негізгі принциптері оның іргелі сипатын анықтайды. Ашықтық принципі мемлекеттік органдардың қызметі туралы ақпаратты азаматтарға қолжетімді етуді көздейді. Бұл принцип мемлекеттік шешімдер қабылдау процесінің жариялануын, бюджеттік шығындардың мониторингін және әкімшілік рәсімдердің түсініктілігін қамтамасыз етеді. Қолжетімділік принципі кез келген азаматтың тұрған жерінен, уақытынан және әлеуметтік жағдайынан тәуелсіз мемлекеттік қызметтерді алу мүмкіндігін білдіреді. Бұл үшін көпарналық қызмет көрсету тәсілі қолданылады, яғни азаматтар порталдар, мобильді қосымшалар немесе сервистік орталықтар арқылы қызмет ала алады. Тиімділік принципі мемлекеттік органдардың операциялық шығындарын қысқарту, қызмет көрсету уақытын қысқарту және адам ресурстарын оптимизациялау мәселелерін қамтиды.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Азаматға бағдарлану принципі электрондық үкіметтің ең маңызды қағидаларының бірі болып табылады. Бұл принцип бойынша мемлекеттік қызметтер азаматтардың нақты қажеттіліктері мен күтулерін ескере отырып жасалуы керек. Сондай-ақ қызметтердің сапасы мен пайдаланушы тәжірибесі басым болуға тиіс. Қауіпсіздік принципі персоналды деректердің қорғалуын, киберқауіпсіздікті қамтамасыз етуді және цифрлық сәйкестендіру жүйелерінің сенімділігін қарастырады. Заманауи электрондық үкімет жүйелерінде көпдеңгейлі аутентификация, шифрлау технологиялары және қауіпсіздік аудиті міндетті элементтер болып саналады. Өзара іс-қимыл принципі мемлекеттік органдардың өзара және азаматтармен, бизнес субъектілерімен тиімді коммуникациясын қамтамасыз етуге бағытталған.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Халықаралық тәжірибе электрондық үкіметті дамытудың әртүрлі модельдері мен стратегияларын көрсетеді. Эстония электрондық үкіметті енгізудегі көшбасшы елдердің бірі болып саналады және оның тәжірибесі көптеген мемлекеттерге үлгі болып отыр. Эстон моделінің ерекшелігі цифрлық сәйкестендіру жүйесінің жоғары дамығандығында, дерлік барлық мемлекеттік қызметтердің онлайн қолжетімділігінде және электрондық азаматтық институтында. Бұл елде азаматтар он бес жастан бастап цифрлық идентификация картасын алып, оның көмегімен салық төлеуден бастап дауыс беруге дейінгі барлық әрекеттерді жүзеге асыра алады. Эстон тәжірибесі көрсеткендей, электрондық үкіметті табысты енгізу үшін мемлекеттік деңгейде саяси ерік, ұзақмерзімді стратегия және азаматтардың сандық сауаттылығын арттыру қажет.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Сингапур электрондық үкіметтің азиялық моделін ұсынады. Бұл елде мемлекеттік қызметтер азаматтардың өмірлік жағдайларына бейімделген түрде ұсынылады, яғни адам белгілі бір өмірлік оқиғаға тап болғанда оған қажетті барлық қызметтер автоматты түрде ұсынылады. Мысалы, бала туғанда ата-ана туу куәлігін ресімдеуден бастап әлеуметтік төлемдерді ресімдеуге дейінгі барлық процестерді біртұтас интерфейс арқылы аяқтай алады. Сингапур моделінің тағы бір ерекшелігі жасанды интеллект пен деректерді талдау технологияларын белсенді пайдалану болып табылады. Мемлекеттік органдар азаматтардың мінез-құлқын болжау және проактивті түрде қызмет көрсету үшін предиктивті аналитиканы қолданады.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Оңтүстік Корея цифрлық үкіметті дамытуда басқа бір табысты үлгі көрсетеді. Бұл елде мемлекет инновациялық технологияларды енгізуге үлкен инвестициялар салып, жоғары жылдамдықты интернеттің дамуына ерекше көңіл бөледі. Корей моделінде мобильді технологиялар мен қосымшалар арқылы қызмет көрсету басым рөл атқарады. Азаматтардың көпшілігі смартфондар арқылы мемлекеттік қызметтерді алады, бұл ыңғайлылық пен жылдамдықты қамтамасыз етеді. Сондай-ақ Оңтүстік Корея ашық деректер саясатын белсенді жүргізіп, мемлекеттік деректерді жариялау арқылы инновацияларды ынталандырады және азаматтық бақылауды күшейтеді.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Скандинавия елдері, атап айтқанда Дания, Норвегия және Швеция, азаматтарды басқару процестеріне тартудың жоғары деңгейімен ерекшеленеді. Бұл елдерде электрондық демократия құралдары кеңінен дамыған, азаматтар заң жобаларын талқылауға, петициялар жасауға және онлайн форматта консультацияларға қатыса алады [5]. Скандинавиялық модель мемлекеттік қызметтердің сапасын азаматтардың қанағаттану деңгейі арқылы бағалауды көздейді және жүйелі түрде пайдаланушылардың пікірлерін жинап, қызметтерді жетілдіреді. Бұл тәсіл мемлекет пен азаматтар арасындағы сенім деңгейін арттыруға ықпал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Дамушы елдердің электрондық үкіметті енгізу тәжірибесі өзіндік ерекшеліктерге ие. Үндістан сияқты үлкен халқы бар елдер жаппай цифрлық идентификация жүйелерін енгізу арқылы миллиондаған азаматтарды қамтуға тырысады. Үнді Aadhaar жүйесі әлемдегі ең ірі биометриялық идентификация жүйесі болып табылады және бір миллиардтан астам адамды қамтиды. Дегенмен, дамушы елдер цифрлық айырмашылық, инфрақұрылымның жеткіліксіздігі және азаматтардың сандық сауаттылығының төмендігі сияқты проблемаларға тап болады. Осыған байланысты көптеген дамушы елдер гибридті модельдерді қолданады, яғни дәстүрлі қызмет көрсету арналарын сақтай отырып, цифрлық қызметтерді біртіндеп кеңейтеді.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Латын Америкасы елдерінде, мысалы Чилиде және Уругвайда, электрондық үкіметті дамыту мемлекеттік басқарудың жемқорлыққа қарсы күресімен тығыз байланысты. Бұл елдерде транспаренттілік пен есеп берушілікті қамтамасыз ету үшін мемлекеттік сатып алуларды, бюджетті және шенеуніктердің декларацияларын онлайн жариялау жүйелері енгізілген. Осы тәсіл арқылы азаматтық қоғам мемлекеттік органдардың қызметін бақылай алады және жемқорлық деңгейін төмендетуге ықпал етеді. Чили электрондық үкімет жүйесі аймақтық деңгейде бірден-бір табысты үлгілердің бірі болып саналады.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Африка құрамындағы елдер, мысалы Руанда, соңғы жылдары электрондық үкіметті дамытуда айтарлықтай прогресске жетті. Руанда моделінің ерекшелігі мобильді технологияларға бағдар жасау және азаматтарды қызметтерге тарту үшін SMS және USSD технологияларын пайдалану болып табылады. Бұл тәсіл интернетке қолжетімділігі шектеулі аудандарда тиімді болып шықты. Руанда тәжірибесі электрондық үкіметті енгізу үшін міндетті түрде дамыған инфрақұрылыманың болуы қажет емес екенін, қарапайым технологияларды ақылды пайдалану арқылы да нәтижеге жетуге болатынын көрсетті.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Халықаралық ұйымдар электрондық үкіметті дамытуды қолдау үшін әртүрлі бастамалар мен стандарттар әзірледі. Біріккен Ұлттар Ұйымының Электрондық үкімет дамуының индексі елдердің электрондық үкіметті енгізу деңгейін салыстырмалы түрде бағалауға мүмкіндік береді. Бұл индекс онлайн қызметтердің қолжетімділігі, телекоммуникациялық инфрақұрылымның дамуы және адами капиталдың сапасы сияқты параметрлерді қамтиды. Дүниежүзілік банк электрондық үкіметті дамытуға бағытталған бірқатар техникалық көмек бағдарламаларын іске асырады және дамушы елдерге қаржылық қолдау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Еуропалық Одақ өзінің мүше елдері үшін бірыңғай цифрлық нарық құру стратегиясын жүзеге асырып жатыр. Бұл шеңберде әзірленген eIDAS регламенті электрондық идентификация мен сенім қызметтерінің стандарттарын белгілейді және мүше елдер арасында электрондық қызметтердің өзара танылуын қамтамасыз етеді. Азиялық Даму Банкі аймақтағы елдердің электрондық үкіметті дамытуына қолдау көрсетіп, ең жақсы тәжірибелермен алмасуға ықпал етеді. Осы халықаралық бастамалар электрондық үкіметті дамытудың жалпы стандарттары мен әдіснамасын қалыптастыруға септігін тигізеді.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Қазақстанда электрондық үкімет концепциясын енгізу екі мыңыншы жылдардың ортасынан басталды және бірнеше кезеңдерден өтті. Алғашқы кезеңде инфрақұрылымды дайындауға және нормативтік-құқықтық базаны қалыптастыруға басты назар аударылды. Екінші кезеңде негізгі мемлекеттік қызметтерді онлайн форматқа көшіру жүзеге асырылды. Қазіргі кезде электрондық үкімет жүйесін жетілдіру және жаңа технологияларды интеграциялау кезеңі жүріп жатыр. Отандық модель халықаралық тәжірибені бейімдей отырып, ұлттық ерекшеліктерді ескереді және кезең-кезеңмен дамып келеді. Әлемдік тәжірибе көрсеткендей, электрондық үкіметті табысты енгізу үшін технологиялық, институционалдық, құқықтық және әлеуметтік факторларды кешенді ескеру қажет.</w:t>
      </w:r>
    </w:p>
    <w:p>
      <w:pPr>
        <w:pStyle w:val="Heading2"/>
        <w:ind w:firstLine="0"/>
        <w:jc w:val="left"/>
      </w:pPr>
      <w:r>
        <w:rPr>
          <w:rFonts w:ascii="Times New Roman" w:hAnsi="Times New Roman" w:cs="Times New Roman" w:eastAsia="Times New Roman"/>
          <w:sz w:val="28"/>
          <w:u w:val="none"/>
          <w:color w:val="000000"/>
        </w:rPr>
        <w:t>1.2. Электрондық мемлекеттік қызметтердің тиімділігін бағалаудың әдіснамалық тәсілдері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мемлекеттік қызметтердің тиімділігін бағалау әдіснамасы қазіргі заманғы мемлекеттік басқару жүйесінің маңызды құрамдас бөлігі болып табылады. Цифрлық трансформация процестері барлық елдерде белсенді дамып жатқан жағдайда мемлекеттік қызметтердің электрондық форматқа көшуінің нәтижелілігін объективті түрде өлшеу қажеттілігі туындайды. Бұл мәселе теориялық тұрғыдан да, практикалық қолданыс тұрғысынан да өзекті болып қала береді, өйткені инвестициялардың орынды жұмсалуын және азаматтардың қанағаттану деңгейін бағалау мемлекеттік саясаттың одан әрі дамуына негіз қалайды.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Әдіснамалық тұрғыдан электрондық мемлекеттік қызметтердің тиімділігін бағалау бірнеше теориялық концепцияларға негізделеді. Бірінші кезекте айта кететін жәйт – бұл процесс жалпы мемлекеттік басқару тиімділігін зерттеу әдістемесінен бастау алады. Дәстүрлі мемлекеттік басқару моделінде тиімділік көбінесе шығындар мен нәтижелердің арақатынасы арқылы өлшенсе, электрондық үкімет контексінде бұл көрсеткіштер айтарлықтай кеңейіп, көп өлшемді сипат алады. Заманауи зерттеушілер тиімділікті бағалауда тек қана экономикалық параметрлерді ғана емес, сонымен қатар әлеуметтік, технологиялық және институционалдық аспектілерді де ескеру қажеттігін атап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қызметтердің тиімділігін бағалаудың классикалық тәсілдері арасында шығын-тиімділік талдауы ерекше орын алады. Бұл әдіс мемлекеттік органдардың электрондық платформаларды енгізуге жұмсаған қаржылық ресурстарын алынған нәтижелермен салыстыруға мүмкіндік береді. Шығындарға инфрақурылымды құру, бағдарламалық қамтамасыз етуді сатып алу, персоналды оқыту және жүйені қолдау бойынша шығыстар жатады. Нәтижелер болып уақыт үнемдеу, бюрократиялық процедураларды қысқарту, қағаз құжаттарға деген қажеттіліктің төмендеуі және азаматтардың мемлекеттік органдарға келу санының азаюы есептеледі. Алайда бұл әдістің шектеулілігі сапалық өзгерістерді толық қамти алмауында көрінеді.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Екінші маңызды әдіснамалық тәсіл – пайдаланушы-бағдарлы бағалау моделі болып табылады. Бұл тәсіл азаматтардың электрондық қызметтерді пайдалану тәжірибесіне назар аударады және олардың қанағаттану деңгейін өлшеуге бағытталған. Пайдаланушылардың көзқарасы бойынша тиімділік бірнеше негізгі параметрлермен анықталады: интерфейстің түсініктілігі, қызметке қол жеткізу жеңілдігі, өңдеу жылдамдығы, ақпараттың толықтығы және қауіпсіздік деңгейі. Социологиялық сауалнамалар, фокус-топтармен жұмыс және пайдаланушылардың әрекеттерін талдау осы тәсілдің негізгі құралдары болып саналады. Бұл әдіс азаматтардың нақты қажеттіліктерін анықтауға және қызметтердің сапасын жақсартуға мүмкіндік жасайды.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Үшінші көзқарас ретінде процесс-бағдарлы әдістемені атауға болады. Бұл тәсіл мемлекеттік қызметтерді көрсету процесінің өзіне талдау жасауды көздейді. Электрондық форматқа көшу арқылы әкімшілік процедуралардың қаншалықты жеңілдегенін, қадамдар санының қалай өзгергенін және әрбір кезеңнің ұзақтығын бағалау осы әдіснаманың басты мақсаты болып табылады. Процесстерді модельдеу және реинжинирингтеу теориясына сүйене отырып, зерттеушілер дәстүрлі және электрондық форматтағы қызмет көрсету схемаларын салыстырады. Мысалы, құжаттарды беру, өңдеу, келісу және алу кезеңдерінің әрқайсысы жеке талданып, уақыт пен ресурстар тұрғысынан оптималдылығы анықталады.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Технологиялық тиімділікті бағалау әдістемесі де маңызды рөл атқарады. Бұл көзқарас жүйенің техникалық параметрлеріне назар аударады: серверлердің жүктелу деңгейі, жауап беру уақыты, қолжетімділік коэффициенті, бір уақытта өңдей алатын сұраныстар саны және жүйенің масштабталу мүмкіндігі. Техникалық метрикалар электрондық платформалардың сенімділігін және тұрақтылығын бағалауға мүмкіндік береді. Қазақстан жағдайында egov.kz порталының өнімділігін талдау осы әдіснаманың қолданылуына нақты мысал бола алады.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Институционалдық тәсіл электрондық қызметтер тиімділігін мемлекеттік органдардың ұйымдастырушылық құрылымы мен басқару жүйесі тұрғысынан қарастырады. Бұл әдіснама мемлекеттік органдардың арасындағы өзара іс-қимылдың сапасын, ақпарат алмасудың тиімділігін және ведомстволар арасындағы интеграция деңгейін бағалайды. Электрондық үкімет жүйесінің сәтті жұмыс істеуі үшін ведомстволық барьерлерді жою және бірыңғай ақпараттық кеңістікті қалыптастыру өте маңызды. Интеграцияланған мәліметтер базасының болуы және мемлекеттік органдардың арасындағы электрондық құжат айналымының орнығуы осы тәсіл арқылы бағаланатын негізгі аспектілер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Салыстырмалы әдіснама халықаралық тәжірибені зерттеуге және әртүрлі елдердің электрондық үкімет жүйелерінің тиімділігін салыстыруға негізделген. Дүниежүзілік банк, Біріккен Ұлттар Ұйымы және басқа халықаралық институттар электрондық үкіметтің даму индексін есептейді және елдерді рейтингілейді. Бұл индекстер онлайн қызметтердің қолжетімділігі, телекоммуникациялық инфрақұрылымның дамуы және адами капиталдың деңгейі сияқты үш негізгі компонентті қамтиды. Қазақстан Республикасының осы рейтингтердегі позициясын талдау отандық электрондық үкімет жүйесінің күшті және әлсіз жақтарын анықтауға көмектеседі.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Экономикалық әсерді бағалау әдісі макроэкономикалық тұрғыдан тиімділікті қарастырады. Электрондық мемлекеттік қызметтердің дамуы жалпы ішкі өнімнің өсуіне, жаңа жұмыс орындарының пайда болуына және инновациялық экономиканың қалыптасуына қалай ықпал ететінін зерттеу осы әдіснаманың мақсаты болып саналады. Цифрлық технологиялардың енгізілуі бизнес-процестердің жеделдеуіне, кәсіпкерлік белсенділіктің артуына және инвестициялық тартымдылықтың жоғарылауына әкеледі. Мемлекеттік қызметтерді алу рәсімдерінің жеңілдеуі бизнес жүргізу жағдайларын жақсартады және экономикалық өсуге оң әсер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Қауіпсіздік және сенімділік критерийлері бойынша бағалау әдісі де өте маңызды. Электрондық қызметтер жүйесінің тиімділігі тек қана қолайлылық пен жылдамдықпен ғана емес, сонымен қатар жеке деректердің қорғалуымен және киберқауіпсіздік деңгейімен де анықталады. Аутентификация жүйесінің сенімділігі, деректерді шифрлау технологиялары, резервтік көшірмелеу механизмдері және киберқарсы оқиғаларға жауап беру жүйесі осы әдіснама бойынша бағаланатын негізгі параметрлер болып табылады. Цифрлық қолтаңбаның қолданылуы және биометриялық идентификация жүйелерінің енгізілуі қауіпсіздікті арттыруға бағытталған маңызды шаралар ретінде қарастырылады.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Интеграцияланған әдіснама жоғарыда аталған барлық тәсілдерді біріктіріп, көп өлшемді бағалау жүргізуге мүмкіндік береді. Тиімділіктің кешенді индексін есептеу үшін әртүрлі параметрлерге салмақтық коэффициенттер беріліп, жалпы көрсеткіш қалыптастырылады. Бұл әдіс электрондық үкімет жүйесінің жағдайын объективті түрде бағалауға және дамудың басым бағыттарын анықтауға ықпал етеді. Қазақстан жағдайында мұндай кешенді бағалау «Цифрлық Қазақстан» бағдарламасының іске асырылу нәтижелерін мониторингілеуде қолданылады.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Сондай-ақ, динамикалық бағалау әдісін атап өткен жөн. Бұл тәсіл электрондық қызметтердің тиімділігін уақыт бойынша қадағалауды және трендтерді анықтауды көздейді. Жыл сайынғы өзгерістерді талдау, сезондық ауытқуларды ескеру және болжамдық модельдер құру осы әдіснаманың негізгі элементтері болып саналады. Пайдаланушылар санының өсуі, жаңа қызметтердің қосылуы және технологиялық жаңартулардың әсері динамикалық талдау арқылы бағаланады.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Әдіснамалық тәсілдерді іріктеу кезінде зерттеудің мақсатына, қолда бар деректерге және талдау деңгейіне байланысты шешім қабылданады. Микродеңгейде жеке қызметтердің тиімділігін бағалау кезінде пайдаланушы-бағдарлы және процесс-бағдарлы әдістер басымдыққа ие болады. Макродеңгейде жүйелік талдау жүргізу кезінде экономикалық және институционалдық тәсілдер көбірек қолданылады. Қазақстан тәжірибесінде барлық осы әдістердің элементтері қолданылып, электрондық үкімет жүйесінің дамуын жан-жақты бағалауға мүмкіндік беріледі.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Осылайша, электрондық мемлекеттік қызметтердің тиімділігін бағалау әдіснамасы көп қырлы және үнемі дамып отыратын ғылыми саланы білдіреді. Әртүрлі теориялық тәсілдер мен практикалық әдістердің үйлесімі объективті және кешенді бағалау жүргізуге негіз жасайды. Қазақстан Республикасы үшін тиімділікті бағалаудың отандық ерекшеліктерді ескеретін әдіснамасын әзірлеу өзекті міндет болып табылады.</w:t>
      </w:r>
    </w:p>
    <w:p>
      <w:pPr>
        <w:pStyle w:val="Heading1"/>
        <w:ind w:firstLine="0"/>
        <w:jc w:val="center"/>
      </w:pPr>
      <w:r>
        <w:rPr>
          <w:rFonts w:ascii="Times New Roman" w:hAnsi="Times New Roman" w:cs="Times New Roman" w:eastAsia="Times New Roman"/>
          <w:sz w:val="28"/>
          <w:caps w:val="0"/>
          <w:color w:val="000000"/>
        </w:rPr>
        <w:t>2. Қазақстандағы eGov жүйесінің жұмыс істеуі мен тиімділігін талдау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Бұл тарауда Қазақстан Республикасындағы eGov жүйесінің қазіргі жағдайына жан-жақты талдау жүргізіледі. Электрондық үкімет порталы арқылы көрсетілетін қызметтердің статистикалық көрсеткіштері, азаматтар мен бизнес өкілдерінің платформаны пайдалану деңгейі зерттеледі. Сондай-ақ жүйенің функционалдық мүмкіндіктері, техникалық инфрақұрылымы және басқа елдердің тәжірибесімен салыстырмалы талдау жасалады. Тараудың басты мақсаты eGov жүйесінің тиімділігін бағалау, оның артықшылықтары мен кемшіліктерін анықтау, сонымен қатар жұмыс барысында туындайтын проблемалық аспектілерді айқындау болып табылады.</w:t>
      </w:r>
    </w:p>
    <w:p>
      <w:pPr>
        <w:pStyle w:val="Heading2"/>
        <w:ind w:firstLine="0"/>
        <w:jc w:val="left"/>
      </w:pPr>
      <w:r>
        <w:rPr>
          <w:rFonts w:ascii="Times New Roman" w:hAnsi="Times New Roman" w:cs="Times New Roman" w:eastAsia="Times New Roman"/>
          <w:sz w:val="28"/>
          <w:u w:val="none"/>
          <w:color w:val="000000"/>
        </w:rPr>
        <w:t>2.1. Қазақстан Республикасындағы электрондық үкімет дамуының қазіргі жай-күйі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 Республикасында электрондық үкіметтің қалыптасуы мен дамуы соңғы екі онжылдықта мемлекеттік басқару жүйесін жаңғыртудың басым бағыттарының біріне айналды. Бұл процесс жалпы ақпараттандыру саласындағы стратегиялық құжаттардың қабылдануымен тығыз байланысты болды. Қазақстан Республикасының «Ақпараттандыру туралы» Заңы электрондық үкіметтің құқықтық негізін қалыптастыра отырып, мемлекеттік органдардың цифрлық трансформациясына жүйелі көзқарасты белгіледі [1]. Осы нормативтік базаның негізінде елімізде кезең-кезеңімен электрондық үкімет жүйесін енгізу және дамыту бойынша кешенді іс-шаралар жүзеге асырылды.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Қазіргі кезеңде Қазақстанда электрондық үкімет жүйесінің дамуы Цифрлық Қазақстан мемлекеттік бағдарламасының шеңберінде жүргізілуде. Бұл бағдарлама 2022-2026 жылдарға арналған жол картасын қамтиды және мемлекеттік қызметтерді цифрландыру, ақпараттық жүйелерді интеграциялау, кибер қауіпсіздікті қамтамасыз ету сияқты маңызды міндеттерді көздейді [2]. Бағдарламаның басымдықтары арасында мемлекеттік қызметтердің сапасын арттыру, азаматтар мен бизнес үшін олардың қолжетімділігін қамтамасыз ету, сондай-ақ мемлекеттік органдардың ішкі процестерін автоматтандыру орын алады.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 порталы egov.kz бүгінгі таңда Қазақстанда мемлекеттік қызметтерді ұсынудың негізгі платформасына айналды. Портал арқылы азаматтар мен заңды тұлғалар жүзден астам мемлекеттік қызметті алуға мүмкіндік алады. Порталдың функционалдығы үнемі кеңейтілуде: құжаттарды электрондық түрде беру, төлемдерді жүзеге асыру, өтініштердің орындалу статусын бақылау және басқа да мүмкіндіктер қосылуда. Сонымен қатар платформада жеке кабинет жұмыс істейді, онда әрбір пайдаланушы өзінің деректерін басқара алады, алынған қызметтердің тарихын қарай алады және мемлекеттік органдармен өзара іс-қимыл жасай алады.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Статистикалық деректерді талдау Қазақстанда электрондық үкімет қызметтерін пайдаланудың оң динамикасын көрсетеді. Соңғы үш жылда порталға тіркелген пайдаланушылар саны айтарлықтай өсті, бұл халықтың цифрлық қызметтерге сұранысының артуын көрсетеді. Дегенмен, статистикалық мәліметтерді терең талдау біркелкі емес даму көрінісін ашады. Астана мен Алматы сияқты ірі қалаларда электрондық қызметтерді пайдалану деңгейі шалғай аудандарға қарағанда айтарлықтай жоғары. Бұл цифрлық алшақтық проблемасының өзектілігін растайды және оны жою үшін қосымша шаралар қабылдау қажеттілігін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үкіметтің институционалдық құрылымы бірнеше деңгейде ұйымдастырылған. Республикалық деңгейде Цифрлық даму, инновациялар және аэроғарыш өнеркәсібі министрлігі жалпы саясатты қалыптастырады және үйлестіреді. Әрбір мемлекеттік орган өз құзыретінде электрондық қызметтерді дамытуға жауапты болып табылады. Аймақтық деңгейде әкімдіктер жергілікті деңгейде электрондық қызметтерді ұсынуды қамтамасыз етеді. Мұндай көпдеңгейлі құрылым үйлестіру қиындықтарын тудыруы мүмкін, бірақ жергілікті ерекшеліктерді ескеруге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Техникалық инфраструктура тұрғысынан қарағанда, Қазақстанда электрондық үкіметтің жұмыс істеуі үшін қажетті базалық компоненттер құрылған. Мемлекеттік корпоративтік ақпараттық жүйелер интеграцияланған, электрондық цифрлық қолтаңба кеңінен қолданылады, деректер орталықтары жұмыс істейді. Алайда, жүйенің техникалық сенімділігі әлі де ауытқуларсыз емес. Жүктеменің ұлғаюы кезінде, әсіресе салық төлеу немесе оқу орындарына құжаттар тапсыру сияқты маусымдық шыңдар кезінде порталдың жұмысында баяулау немесе қолжетімсіздік жағдайлары байқалады. Бұл техникалық инфраструктураны одан әрі жетілдіру қажеттілігін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Мемлекеттік қызметтерді цифрландыру процесі кезеңдік сипатта жүруде. Қарапайым ақпараттық қызметтер мен анықтамаларды алу толығымен автоматтандырылған болса, күрделі әкімшілік рәсімдер әлі де қағаз құжаттарды талап етуі немесе мемлекеттік органдарға жеке келуді қажет етуі мүмкін. Бұл жағдай гибридті модельге әкеледі, онда азаматтар бір мәселені шешу үшін электрондық және дәстүрлі арналарды біріктіріп пайдалануға мәжбүр болады. Мұндай жағдай процестердің ұзақтығын арттырады және электрондық үкіметтің артықшылықтарын төмендетеді.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Ақпараттық жүйелердің өзара іс-қимыл жасауы электрондық үкіметтің тиімділігінің маңызды факторы болып табылады. Қазақстанда мемлекеттік органдардың арасында деректер алмасуды қамтамасыз ететін электрондық үкімет шлюзі жұмыс істейді. Алайда, практикада мәліметтер алмасудың толық автоматтандырылуы әлі де қол жеткізілмеген. Кейбір жағдайларда әртүрлі ведомстволардың жүйелері арасында үйлесімсіздік байқалады, бұл азаматтардан бір мемлекеттік органда бар ақпаратты басқа органға қайта беруді талап етеді. Мұндай дубликациялау «бір терезе» принципінің мәніне қайшы келеді және әкімшілік ауыртпалықты сақтайды.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Пайдаланушылар тәжірибесі электрондық үкімет жүйесінің сапасын бағалаудың маңызды критерийі болып табылады. Зерттеулер көрсеткендей, азаматтардың көпшілігі электрондық қызметтердің ыңғайлылығын атап өтсе де, қанағаттану деңгейі біртекті емес. Ең жиі кездесетін шағымдар арасында интерфейстің күрделілігі, нұсқаулардың жеткіліксіздігі, техникалық қателер және қолдау қызметінің тиімсіз жұмысы бар. Әсіресе цифрлық сауаттылығы төмен азаматтар тобы үшін портал пайдалануы қиындық тудырады. Бұл қызметтердің инклюзивтілігін арттыру және әртүрлі санаттағы пайдаланушыларға бағытталған интерфейсті әзірлеу қажеттілігін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Қауіпсіздік мәселелері электрондық үкіметтің дамуындағы өзекті мәселелердің бірі болып қала береді. Жеке деректерді қорғау, киберқауіпсіздікті қамтамасыз ету және заңсыз қол жеткізуді болдырмау жүйенің сенімділігі үшін өте маңызды. Қазақстанда кибер қауіпсіздік саласында нормативтік база қалыптастырылған және техникалық шаралар қолданылуда. Дегенмен, жеке деректердің жария болуы немесе рұқсатсыз пайдаланылуы туралы хабарлар халықтың электрондық қызметтерге сенімін төмендетеді. Сондықтан қауіпсіздік жүйелерін үнемі жаңарту және пайдаланушыларды ақпараттық қауіпсіздік мәселелері бойынша ақпараттандыру маңызды міндет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үкіметтің дамуын салыстырмалы тұрғыдан қарастырғанда, Қазақстанның позициясы екіжақты бағалауды талап етеді. Бір жағынан, ел посткеңестік кеңістіктегі көшбасшылардың қатарында, электрондық қызметтердің кең спектрін ұсынады және цифрландыру саясатын белсенді жүргізеді. Екінші жағынан, жетекші әлемдік тәжірибемен салыстырғанда, қызметтердің сапасы, жүйелердің интеграциясы және пайдаланушы тәжірибесі тұрғысынан әлі де айтарлықтай жақсарту әлеуеті бар. Халықаралық рейтингтер Қазақстанның электрондық үкімет дамуы бойынша орташа позициясын көрсетеді, бұл жүйелі жұмысты жалғастыру қажеттілігін растайды.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Мемлекеттік органдардың ішкі процестерін цифрландыру сыртқы қызметтерге қарағанда баяу қарқынмен жүруде. Электрондық құжат айналымы енгізілгенімен, көптеген ұйымдарда әлі де қағаз құжаттармен жұмыс істеу дәстүрі сақталған. Ішкі бизнес-процестердің автоматтандырылуы жеткіліксіз, бұл әкімшілік шығындарды арттырады және шешім қабылдау жылдамдығын төмендетеді. Мемлекеттік органдардың қызметкерлерінің цифрлық құзыреттілігі де біркелкі емес, бұл жаңа технологияларды енгізуге қарсылық тудыруы мүмкін.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Мобильді қызметтердің дамуы электрондық үкіметтің қазіргі заманғы тенденциясы болып табылады. Қазақстанда egov mobile қосымшасы жұмыс істейді, ол смартфондар арқылы мемлекеттік қызметтерге қол жеткізуге мүмкіндік береді. Мобильді платформаның дамуы маңызды бағыт болып табылады, өйткені смартфондардың таралуы стационарлық компьютерлерге қарағанда жоғары. Алайда, мобильді қосымшаның функционалдығы веб-нұсқаға қарағанда шектеулі, бұл кейбір күрделі қызметтерді алу үшін пайдаланушыларды компьютерді пайдалануға мәжбүр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Осылайша, Қазақстан Республикасындағы электрондық үкіметтің қазіргі жағдайы белсенді даму кезеңімен сипатталады, бірақ бірқатар жүйелік проблемалар мен шектеулер сақталуда. Қалыптасқан инфраструктура мен нормативтік база одан әрі дамуға негіз жасайды, ал анықталған проблемалар жүйені жетілдіру бағыттарын айқындайды.</w:t>
      </w:r>
    </w:p>
    <w:p>
      <w:pPr>
        <w:pStyle w:val="Heading2"/>
        <w:ind w:firstLine="0"/>
        <w:jc w:val="left"/>
      </w:pPr>
      <w:r>
        <w:rPr>
          <w:rFonts w:ascii="Times New Roman" w:hAnsi="Times New Roman" w:cs="Times New Roman" w:eastAsia="Times New Roman"/>
          <w:sz w:val="28"/>
          <w:u w:val="none"/>
          <w:color w:val="000000"/>
        </w:rPr>
        <w:t>2.2. eGov.kz порталы арқылы көрсетілетін электрондық мемлекеттік қызметтердің тиімділігі мен сапасын бағалау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 порталы eGov.kz қазіргі кезде Қазақстан Республикасындағы мемлекеттік қызметтер көрсету жүйесінің басты құрамдас бөлігі болып табылады және оның тиімділігі мен сапасын бағалау цифрлық трансформация процесінің жалпы нәтижелілігін анықтауда шешуші роль атқарады. Порталдың қызметін талдау үшін бірнеше негізгі критерийлерді қарастыру қажет, олардың ішінде қолжетімділік деңгейі, қызметтер санының өсуі, пайдаланушылар санының динамикасы, техникалық тұрақтылық, сондай-ақ азаматтар мен бизнес өкілдерінің қанағаттану дәрежесі ерекше назар аударуды талап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Қолжетімділік тұрғысынан қарастырғанда, eGov.kz порталы елдің барлық аймақтарынан әртүрлі әлеуметтік топтардың өкілдері үшін қол жетімді болуы тиіс. Практикада бұл көрсеткіш соңғы жылдары айтарлықтай жақсарған, бірақ әлі де белгілі бір қиындықтар сақталуда. Порталға кіру үшін электрондық цифрлық қолтаңба немесе бір реттік SMS-код арқылы сәйкестендіру қажет, бұл көптеген азаматтар үшін әлі де техникалық кедергі болып қала береді. Ауылдық жерлерде интернет байланысының сапасы мен жылдамдығы проблемалары порталды толыққанды пайдалануға кедергі келтіреді. Сондай-ақ, ағылшын және орыс тілдерімен қатар қазақ тіліндегі интерфейстің сапасы мен толықтығы да әрдайым бірдей деңгейде болмайды, бұл тілдік әртүрліліктің маңызды мәселесі екенін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Порталда ұсынылатын қызметтер санының динамикасы оң үрдісті көрсетеді. Егер алғашқы жылдары eGov.kz негізінен анықтамалар мен куәліктерді алуға бағытталған шектеулі функционалға ие болса, қазіргі кезде порталда үш мыңнан астам мемлекеттік қызмет түрі қол жетімді болып отыр. Бұл қызметтер арасында әлеуметтік төлемдерді ресімдеу, салықтық есептілікті тапсыру, жылжымайтын мүлікті тіркеу, медициналық қызметтерге жазылу, білім беру мекемелеріне өтініш беру және басқа да көптеген маңызды функциялар бар. Алайда қызметтер санының өсуі әрдайым олардың сапалық орындалуын білдірмейді. Кейбір қызметтер әлі де толық цифрландырылмаған және азаматтардың мемлекеттік органдарға жеке келуін талап етеді, бұл электрондық үкіметтің негізгі мақсатына қайшы келеді.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Пайдаланушылар санының статистикасы порталдың танымалдығының өсуін растайды. Тіркелген пайдаланушылар саны он миллион адамнан асып кеткен, бұл еліміздің жалпы халқының айтарлықтай үлесін құрайды. Күнделікті белсенді пайдаланушылар саны да тұрақты түрде жоғары деңгейде қалып отыр, бұл порталдың азаматтардың күнделікті өміріне енгізілгенін көрсетеді. Дегенмен, демографиялық талдау жасалған кезде белгілі бір теңсіздіктер байқалады. Жас буын өкілдері порталды белсенді пайдаланса, ересек және зейнеткерлік жастағы азаматтар арасында цифрлық сауаттылық деңгейінің төмендігі байқалады. Бұл әлеуметтік инклюзия мәселесін туғызады және қосымша білім беру шараларын қажет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Техникалық тұрақтылық тұрғысынан қарағанда, портал соңғы жылдары біршама жақсарды, бірақ әлі де кейбір проблемалар орын алуда. Жүктеменің ең жоғары кезеңдерінде, мысалы, салық төлеуге немесе әлеуметтік төлемдерді ресімдеуге арналған мерзімдер аяқталар алдында, портал жұмысында баяулаулар немесе қысқа мерзімді тоқтаулар байқалады. Мұндай жағдайлар пайдаланушылардың сенімін төмендетеді және уақытында қызметтерді алуға кедергі келтіреді. Сондай-ақ, әртүрлі шолғыштармен және құрылғылармен үйлесімділік мәселесі де өзекті болып қала береді. Кейбір функциялар мобильді нұсқада толық жұмыс істемейді немесе белгілі бір операциялық жүйелерде қателер туындайды.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Қызметтердің сапасын бағалауда процестердің орындалу жылдамдығы маңызды рөл атқарады. Кейбір қызметтер нақты уақыт режимінде көрсетіледі және азаматтар бірнеше минут ішінде қажетті құжаттарды алады, бұл айтарлықтай жетістік болып саналады. Алайда басқа қызметтерде өңдеу мерзімдері әлі де бірнеше күнді немесе апталарды құрайды, бұл дәстүрлі әдістерден айтарлықтай ерекшеленбейді. Мұндай тұрақсыздық пайдаланушыларда электрондық үкіметтің нақты артықшылықтары туралы күмән туғызады және цифрлық қызметтерге деген сенімді әлсіретеді.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Пайдаланушылардың қанағаттану деңгейін зерттеу нәтижелері қарама-қайшы бейнені көрсетеді. Бір жағынан, көптеген азаматтар порталдың жұмыс істеуін және мемлекеттік қызметтерді алуда уақытты үнемдеуді оң бағалайды. Жеке кездесулерді болдырмау, кезектерден босану және құжаттарды қағаз түрінде таратудың қажеттілігінің жойылуы елеулі артықшылықтар болып табылады. Екінші жағынан, интерфейстің күрделілігі, нұсқаулықтардың жеткіліксіздігі, техникалық қателер және қолдау қызметінің жұмысындағы кемшіліктер туралы шағымдар жиі кездеседі. Кейбір пайдаланушылар қажетті қызметті табу қиын екенін атап өтеді, өйткені навигация жүйесі әрдайым интуитивті болмайды және іздеу функциясы барлық сұраныстарға дұрыс жауап бермейді.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Бизнес үшін арналған қызметтер сегменті де аралас нәтижелерді көрсетеді. Шағын және орта кәсіпкерлік өкілдері электрондық есептілікті тапсыру, лицензиялар мен рұқсаттарды алу мүмкіндіктерін бағалайды. Дегенмен, ірі бизнес құрылымдары үшін порталдың функционалы әрдайым жеткіліксіз болып келеді және қосымша жүйелермен интеграция қажеттілігі туындайды. Корпоративтік пайдаланушыларға арналған арнайы интерфейстің болмауы және көп қолданушылы рұқсаттарды басқару жүйесінің кемшіліктері де проблема тудырады.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Ақпараттық қауіпсіздік мәселесі eGov.kz сапасын бағалауда басымдықты аспект болып табылады. Портал азаматтардың жеке деректерін, қаржылық ақпаратын және басқа да құпия мәліметтерді өңдейтіндіктен, қорғау жүйелерінің сенімділігі өте маңызды. Соңғы жылдары киберқауіпсіздікті күшейту бойынша іс-шаралар жүргізілді, екі факторлы аутентификация енгізілді және деректерді шифрлау әдістері жетілдірілді. Алайда фишинг шабуылдары, жалған сайттар арқылы алаяқтық әрекеттер әлі де орын алады, бұл пайдаланушыларды қосымша хабардар ету қажеттілігін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Қызметтердің сапасын объективті бағалау үшін халықаралық тәжірибені салыстыру маңызды болып табылады. Эстония, Оңтүстік Корея, Сингапур сияқты елдер электрондық үкімет саласында жоғары нәтижелерге жеткен және олардың порталдары пайдаланушыларға ыңғайлылық, жылдамдық және қауіпсіздік тұрғысынан озық тәжірибені ұсынады. Қазақстанның eGov.kz порталы аймақтық деңгейде бәсекеге қабілетті болып саналады, бірақ әлемдік көшбасшылармен салыстырғанда әлі де дамуға мұқтаж аспектілер көп. Атап айтқанда, жасанды интеллект технологияларын қолдану, блокчейн негізінде құжаттарды растау, кроссплатформалық интеграция және проактивті қызмет көрсету деңгейі әлі де жеткіліксіз.</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Аймақтық теңсіздік те сапаны бағалауда маңызды фактор болып табылады. Астана мен Алматы сияқты ірі қалаларда цифрлық инфрақұрылым жоғары деңгейде дамыған және азаматтар порталды толық көлемде пайдалана алады. Алайда шалғай аудандарда интернетке қол жетімділіктің төмендігі, цифрлық сауаттылықтың жеткіліксіздігі және техникалық қолдаудың нашарлығы электрондық қызметтерді алуда айтарлықтай кедергі жасайды. Бұл жағдай мемлекеттік қызметтерді алуда әлеуметтік теңсіздікті одан әрі тереңдетеді және инклюзивті даму қағидаттарына қайшы келеді.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Порталдың тиімділігін арттыру үшін пайдаланушылардың кері байланысын жүйелі түрде жинау және талдау маңызды болып табылады. Қазіргі уақытта мұндай механизмдер бар, бірақ олардың әсері әрдайым анық болмайды. Азаматтар өз пікірлерін қалдыруға мүмкіндік алады, алайда бұл ұсыныстардың қаншалықты ескерілетіні және енгізілетіні түсініксіз қалып отыр. Транспаренттілік пен есеп берудің жоқтығы реформаларға деген сенімді төмендетеді және пайдаланушылардың белсенді қатысуын шектейді.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Жалпы алғанда, eGov.kz порталының қызметін бағалау сандық және сапалық көрсеткіштердің комбинациясын талап етеді. Статистикалық деректер порталдың кеңінен қолданылатынын көрсетсе де, сапалық зерттеулер пайдаланушылардың тәжірибесінде әлі де көптеген кемшіліктердің бар екенін растайды. Тиімділікті арттыру үшін техникалық жақтауды жақсартумен қатар, пайдаланушы тәжірибесін жетілдіру, цифрлық сауаттылықты арттыру және инклюзивтілікті қамтамасыз ету бойынша кешенді іс-шаралар қажет.</w:t>
      </w:r>
    </w:p>
    <w:p>
      <w:pPr>
        <w:pStyle w:val="Heading1"/>
        <w:ind w:firstLine="0"/>
        <w:jc w:val="center"/>
      </w:pPr>
      <w:r>
        <w:rPr>
          <w:rFonts w:ascii="Times New Roman" w:hAnsi="Times New Roman" w:cs="Times New Roman" w:eastAsia="Times New Roman"/>
          <w:sz w:val="28"/>
          <w:caps w:val="0"/>
          <w:color w:val="000000"/>
        </w:rPr>
        <w:t>3. Қазақстанда электрондық мемлекеттік қызметтердің тиімділігін арттыру бойынша практикалық ұсыныстар</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Алдыңғы тарауларда Қазақстан Республикасындағы электрондық үкімет жүйесінің теориялық негіздері мен қазіргі жағдайы талданды. Осы тарауда eGov қызметтерінің тиімділігін арттыруға бағытталған нақты ұсыныстар мен практикалық шешімдер ұсынылады. Тарау шеңберінде электрондық мемлекеттік қызметтердің сапасын жақсартудың басымдықты бағыттары, азаматтар мен бизнестің қол жетімділігін кеңейту тетіктері, сондай-ақ ақпараттық қауіпсіздікті нығайту шаралары қарастырылады. Ұсынылған әдістердің экономикалық және әлеуметтік тиімділігі негізделеді. Әрбір ұсыныс отандық және халықаралық тәжірибені ескере отырып жасалған.</w:t>
      </w:r>
    </w:p>
    <w:p>
      <w:pPr>
        <w:pStyle w:val="Heading2"/>
        <w:ind w:firstLine="0"/>
        <w:jc w:val="left"/>
      </w:pPr>
      <w:r>
        <w:rPr>
          <w:rFonts w:ascii="Times New Roman" w:hAnsi="Times New Roman" w:cs="Times New Roman" w:eastAsia="Times New Roman"/>
          <w:sz w:val="28"/>
          <w:u w:val="none"/>
          <w:color w:val="000000"/>
        </w:rPr>
        <w:t>3.1. eGov жүйесін жетілдірудің негізгі проблемалары мен бағыттары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 Республикасында электрондық үкімет жүйесін одан әрі дамыту үшін бірқатар маңызды мәселелерді шешу және нақты бағыттар бойынша жүйелі жұмыс жүргізу қажет. Алдыңғы тарауларда жүргізілген талдау электрондық қызметтердің қолжетімділігі мен сапасын арттыру, цифрлық сауаттылықты көтеру, техникалық инфрақұрылымды жетілдіру және нормативтік-құқықтық базаны жаңғырту сияқты бірнеше негізгі бағыттардың маңыздылығын көрсетті. Осы тарауда аталған мәселелерді шешуге бағытталған нақты практикалық ұсыныстар мен шаралар жүйесі ұсынылады.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үкіметтің негізгі проблемаларының бірі азаматтардың біркелкі емес қолжетімділігі болып табылады. Қалалық және ауылдық аймақтар арасындағы цифрлық алшақтықты жою үшін кешенді шаралар қажет. Біріншіден, шалғай аудандарда интернет желісінің сапасын арттыру бойынша инвестицияларды ұлғайту керек. Бұл үшін мемлекеттік-жекешелік әріптестік механизмдерін белсенді қолдану ұсынылады, онда телекоммуникациялық компанияларға салық жеңілдіктері мен субсидиялар арқылы ынталандыру жүргізіледі. Екіншіден, әрбір ауылдық округте ең болмағанда бір цифрлық қызмет орталығын қамтамасыз ету қажет, онда кәсіби мамандар азаматтарға электрондық қызметтерді алуда тегін консультациялық көмек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Цифрлық сауаттылықты арттыру бағыты бойынша жүйелі білім беру бағдарламасын іске асыру ұсынылады. Әсіресе егде жастағы азаматтар мен ауылдық тұрғындарға бағытталған арнайы оқыту курстарын әзірлеу керек. Мұндай курстар жергілікті әкімшіліктер, кітапханалар және білім беру мекемелері базасында ұйымдастырылуы мүмкін. Оқыту бағдарламасы электрондық үкімет порталымен жұмыс істеудің базалық дағдыларынан басталып, электрондық қолтаңбаны пайдалану, төлемдер жүргізу және жиі қолданылатын қызметтерді алу тәртібімен жалғасуы тиіс. Оқыту нәтижелерінің тиімділігін бағалау үшін сертификаттау жүйесін енгізу және оқытуды аяқтағандарға қосымша қолдау көрсету қажет.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Платформаның техникалық сапасын жетілдіру мәселесі бойынша бірнеше негізгі шаралар ұсынылады. Жүйенің жұмыс істеу тұрақтылығын арттыру үшін резервтік серверлерді күшейту және бұлттық технологияларды кеңінен енгізу қажет. Пайдаланушы интерфейсін жеңілдету мақсатында тұрақты юзабилити тестілеу жүргізу және нақты пайдаланушылардың кері байланысын жинақтау керек. Мобильді қосымшаның функционалдығын кеңейту және оның жұмыс жылдамдығын арттыру маңызды міндет болып табылады, өйткені азаматтардың көп бөлігі қазіргі таңда смартфондар арқылы қызметтерді алуға бейім. Сондай-ақ, жүйедегі қателіктерді оперативті анықтау және жою үшін автоматтандырылған мониторинг жүйесін енгізу ұсынылады.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Электрондық қызметтердің ассортиментін кеңейту және олардың сапасын арттыру бағыты бойынша кезеңдік жоспар әзірлеу қажет. Біріншіден, барлық мемлекеттік қызметтерді цифрландыруды аяқтау және қағаз құжаттарды қажет ететін процестерді барынша азайту керек. Екіншіден, ведомстволар арасындағы ақпарат алмасуды жақсарту арқылы азаматтардың бірнеше құжаттарды қайта-қайта беру жүгін жеңілдету мүмкін. Үшіншіден, жасанды интеллект технологияларын енгізу арқылы өтініштерді автоматты өңдеу жылдамдығын арттыруға болады. Төртіншіден, чат-боттар мен виртуалды көмекшілерді дамыту арқылы жеті тәулік, жиырма төрт сағат консультациялық қолдау қызметін қамтамасыз етуге мүмкіндік туады.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Ақпараттық қауіпсіздік пен жеке деректерді қорғау мәселесі бойынша қосымша шаралар қабылдау қажет. Киберқауіпсіздік жүйесін нығайту үшін үздіксіз мониторинг жүргізу және қауіптерді алдын ала анықтау механизмдерін енгізу керек. Деректерді шифрлаудың заманауи әдістерін қолдану және блокчейн технологиясын біртіндеп енгізу ақпараттың бұзылуын болдырмауға көмектеседі. Сондай-ақ, жүйе қызметкерлерінің біліктілігін үнемі арттыру және киберқауіпсіздік саласындағы халықаралық стандарттарды енгізу маңызды. Азаматтарды цифрлық қауіпсіздік мәселелері бойынша ақпараттандыру науқандарын өткізу де қажет, себебі көптеген инциденттер пайдаланушылардың абайсыздығынан туындайды.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Нормативтік-құқықтық базаны жетілдіру бағыты бойынша бірқатар өзгерістер енгізу ұсынылады. Электрондық үкімет қызметтерін реттейтін заңнамаларды жаңғырту және цифрлық технологиялардың дамуына сәйкес келтіру керек. Электрондық құжаттардың заңдық күшін нығайту және олардың қағаз нұсқаларымен толық теңдестірілуін қамтамасыз ету маңызды. Азаматтардың цифрлық құқықтарын қорғау механизмдерін күшейту және электрондық қызметтер көрсету сапасына қатысты шағымдану рәсімдерін жеңілдету қажет. Сондай-ақ, мемлекеттік органдардың электрондық қызметтер көрсету сапасына жауапкершілігін арттыратын нормаларды енгізу ұсынылады.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Мемлекеттік органдар қызметкерлерінің біліктілігін арттыру жүйесін жетілдіру аса маңызды. Цифрлық технологиялар саласында үздіксіз оқыту бағдарламаларын әзірлеу және міндетті сертификаттау жүйесін енгізу керек. Инновациялық технологиялар мен озық тәжірибелермен таныстыратын тұрақты семинарлар мен тренингтер өткізу қажет. Мемлекеттік қызметшілердің цифрлық құзыреттілігін бағалау жүйесін енгізу және мансаптық өсуде бұл факторды есепке алу ұсынылады. Сондай-ақ, цифрлық трансформация саласындағы үздік жұмыс нәтижелері үшін ынталандыру жүйесін құру керек.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Мемлекеттік органдар арасындағы үйлестіруді жақсарту үшін бірыңғай басқару орталығын құру ұсынылады. Бұл орталық барлық ведомстволардың электрондық қызметтерін үйлестіреді, деректер алмасу стандарттарын белгілейді және техникалық интеграция мәселелерін шешеді. Жалпы ақпараттық кеңістікті қалыптастыру және ведомстволар арасындағы ақпарат қабырғаларын жою басым міндет болып табылады. Бұл азаматтарға бірнеше порталдарға кіруді талап етпей, барлық қызметтерді бір терезе қағидаты бойынша алуға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Азаматтардың қатысуын арттыру және кері байланыс жүйесін дамыту маңызды. Электрондық үкімет порталында азаматтардың пікірлерін жинақтау және талдау үшін арнайы платформа құру керек. Тұрақты сауалнамалар өткізу және оның нәтижелері бойынша нақты іс-шаралар жоспарын әзірлеу қажет. Азаматтардың ұсыныстарын қарау рәсімдерін ресімдеу және олардың іске асырылуы туралы кері хабарлама жүйесін енгізу ұсынылады. Жылына екі рет электрондық қызметтердің сапасын бағалау үшін тәуелсіз аудит жүргізу және оның нәтижелерін жариялау керек.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Жастармен жұмыс істеу бағыты бойынша арнайы шаралар қабылдау қажет. Жастар арасында электрондық қызметтерді насихаттау және олардың мүмкіндіктерін кеңінен таныстыру маңызды. Білім беру мекемелерінде электрондық үкімет жүйесімен жұмыс істеу дағдыларын қалыптастыруға бағытталған арнайы модульдер енгізу ұсынылады. Жастар үшін электрондық қызметтерді пайдаланудың ыңғайлы форматтарын әзірлеу, мысалы, әлеуметтік желілермен интеграциялау және геймификация элементтерін қосу тиімді болуы мүмкін.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Бизнес үшін электрондық қызметтерді дамыту жеке назар аударуды талап етеді. Кәсіпкерлік субъектілері үшін рұқсаттар алу, есептілік тапсыру және мемлекеттік органдармен өзара іс-қимыл жасау процестерін барынша жеңілдету керек. Бизнес үшін дербес кабинет функционалдығын кеңейту және барлық қажетті қызметтерді бір платформада біріктіру ұсынылады. Шағын және орта бизнес өкілдеріне электрондық қызметтерді пайдалану бойынша арнайы қолдау бағдарламасын іске асыру қажет.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Халықаралық тәжірибені зерделеу және озық технологияларды бейімдеу маңызды бағыт болып табылады. Электрондық үкімет саласында жетекші елдердің тәжірибесін зерттеу және Қазақстан жағдайына бейімдеу қажет. Халықаралық стандарттарға сәйкестікті қамтамасыз ету және трансшекаралық электрондық қызметтерді дамыту перспективалы. Халықаралық ұйымдармен ынтымақтастықты нығайту және олардың техникалық көмегін пайдалану ұсынылады. Цифрлық үкімет саласындағы халықаралық рейтингтерде Қазақстанның позициясын жақсарту нақты көрсеткіш болуы мүмкін.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Ұсынылған шаралардың тиімділігін қамтамасыз ету үшін нақты іске асыру жоспарын әзірлеу және оның орындалуын бақылау механизмдерін енгізу қажет. Әрбір бағыт бойынша жауапты орындаушыларды белгілеу, нақты мерзімдер мен бюджет қарастыру керек. Тиімділікті бағалау үшін өлшенетін көрсеткіштер жүйесін құру және тоқсан сайын мониторинг жүргізу ұсынылады. Қажет болған жағдайда жоспарларға түзетулер енгізу мүмкіндігін қарастыру керек.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Осылайша, электрондық үкімет жүйесін жетілдірудің ұсынылған кешенді бағыттары техникалық, ұйымдастырушылық және адами факторларды қамтиды. Аталған шаралардың іске асырылуы азаматтарға және бизнеске көрсетілетін электрондық қызметтердің қолжетімділігі мен сапасын айтарлықтай арттыруға мүмкіндік береді. Цифрлық үкіметті дамытудың табысы мемлекеттік органдардың үйлестірілген жұмысына, қоғамның белсенді қатысуына және озық технологиялардың уақтылы енгізілуіне байланысты болады.</w:t>
      </w:r>
    </w:p>
    <w:p>
      <w:pPr>
        <w:pStyle w:val="Heading2"/>
        <w:ind w:firstLine="0"/>
        <w:jc w:val="left"/>
      </w:pPr>
      <w:r>
        <w:rPr>
          <w:rFonts w:ascii="Times New Roman" w:hAnsi="Times New Roman" w:cs="Times New Roman" w:eastAsia="Times New Roman"/>
          <w:sz w:val="28"/>
          <w:u w:val="none"/>
          <w:color w:val="000000"/>
        </w:rPr>
        <w:t>3.2. Халыққа электрондық қызмет көрсету процестерін оңтайландыру жөніндегі ұсыныстар</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 Республикасында электрондық үкімет жүйесінің тиімділігін арттыру үшін бірқатар нақты шаралар мен оптимизация механизмдерін енгізу қажет. Алдыңғы талдау нәтижелері көрсеткендей, қазіргі жүйеде техникалық, ұйымдастырушылық және әлеуметтік сипаттағы проблемалар бар. Осыған байланысты, практикалық тұрғыдан негізделген ұсыныстар жасау және олардың іске асырылуының экономикалық тиімділігін негіздеу маңызды міндет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Бірінші кезекте, электрондық қызметтердің қолжетімділігін арттыру үшін мобильді технологияларды толық интеграциялау қажет. Қазіргі уақытта смартфондар арқылы қызметтерге қол жеткізу мүмкіндігі шектеулі және көптеген функциялар тек компьютер арқылы қолжетімді. Біздің ұсынысымыз бойынша, egov.kz порталының барлық қызметтерін толық функционалды мобильді қосымшаға біріктіру керек. Бұл қосымша біометриялық авторизацияны, офлайн режимде құжаттарды сақтау мүмкіндігін және жеңілдетілген интерфейсті қамтуы тиіс. Әсіресе ауыл тұрғындары үшін, интернет байланысы тұрақсыз болатын жағдайда, офлайн режимде жұмыс істеу функциясы өте маңызды. Мобильді қосымшаны дамыту үшін шамамен алты ай уақыт және отыз миллион теңге бюджет қажет болады деп есептейміз. Алайда, бұл инвестиция қызметтерге қол жеткізу көрсеткішін кемінде он бес пайызға арттыруға және азаматтардың жыл сайынғы мемлекеттік мекемелерге баруын жиырма пайызға қысқартуға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Екінші маңызды бағыт – цифрлық сауаттылықты арттыру жөніндегі кешенді бағдарламаны іске асыру. Қазіргі статистика көрсеткендей, азаматтардың елу пайызға жуығы электрондық қызметтерді пайдалану дағдыларына толық ие емес. Біз үш деңгейлі оқыту жүйесін ұсынамыз. Бірінші деңгей базалық дағдыларды қамтиды: порталға кіру, жеке кабинетті басқару, құжаттарды іздеу және жүктеу. Екінші деңгей күрделі қызметтермен жұмыс істеуді үйретеді: өтінімдерді толтыру, төлемдер жасау, электрондық қолтаңба қою. Үшінші деңгей арнайы қызметтерді қамтиды: кәсіпкерлік тіркеу, салық декларациялары, құрылыс рұқсаттары. Оқыту орталықтарын әр облыстық орталықта және ірі ауылдық елді мекендерде ашу керек. Сонымен қатар, қашықтан оқытудың онлайн платформасын құру қажет. Бұл платформа видеонұсқаулықтар, интерактивті симуляторлар және тестілеу модульдерін қамтуы керек. Оқыту бағдарламасын жүзеге асыру үшін жыл сайын шамамен екі жүз миллион теңге қажет. Екі жыл ішінде бұл бағдарлама цифрлық сауаттылық деңгейін қырық пайызға дейін көтеруге және портал арқылы қызмет алатын азаматтар санын үш есе арттыруға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Үшінші ұсыныс жасанды интеллект негізіндегі виртуалды көмекшіні енгізуге байланысты. Қазіргі egov.kz порталында бар чат-бот өте шектеулі функционалға ие және тек жиі қойылатын сұрақтарға жауап береді. Біз толық мәнді жасанды интеллект жүйесін құруды ұсынамыз. Бұл жүйе қазақ және орыс тілдерінде табиғи тілді түсіне алуы, контекстік жауаптар беруі, пайдаланушының сұрақтарын талдап, қажетті қызметке бағыттауы керек. Сонымен қатар, виртуалды көмекші өтінімдерді толтыруда көмектесуі, қателерді анықтауы және түзетуге ұсыныстар беруі тиіс. Машиналық оқыту технологияларын пайдалана отырып, жүйе үнемі жетілдіріліп, жаңа сұрақтар мен жағдайларды үйреніп отыруы керек. Виртуалды көмекші тәулік бойы қолжетімді болып, азаматтардың мемлекеттік қызметкерлерді күтуге кететін уақытын айтарлықтай қысқартады. Жасанды интеллект жүйесін әзірлеу және енгізу үшін бір жыл уақыт және жүз миллион теңге инвестиция қажет. Алайда, бұл сервистік қызмет орталықтарына түсетін жүктемені отыз пайызға қысқартып, операциялық шығындарды жылына кемінде жетпіс миллион теңгеге төмендетуге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Төртінші маңызды бағыт – ведомстволар арасындағы деректер алмасуды оптимизациялау. Қазіргі уақытта азаматтар бір қызметті алу үшін көптеген анықтамалар мен құжаттарды жинауға мәжбүр болады. Біз толық автоматтандырылған ведомствоаралық деректер алмасу жүйесін құруды ұсынамыз. Бұл жүйе барлық мемлекеттік органдардың деректер базаларын бірыңғай платформаға біріктіруі керек. Азамат өтінім берген кезде, жүйе автоматты түрде қажетті ақпаратты тиісті мекемелерден сұратып алуы тиіс. Мысалы, тұрғын үй кредиті алу үшін өтінім берген кезде, жүйе табыс туралы анықтаманы салық комитетінен, жылжымайтын мүлік туралы мәліметті әділет министрлігінен, отбасы құрамы туралы деректерді тіркеу органдарынан автоматты түрде алуы керек. Осындай интеграция құжаттар жинауға кететін уақытты бір аптадан бір күнге дейін қысқартады. Ведомствоаралық электрондық әрекеттесу жүйесін толық қамту үшін екі жыл уақыт және төрт жүз миллион теңге инвестиция қажет болады деп бағалаймыз. Бұл жүйе қызметтерді көрсету уақытын орташа алғанда жетпіс пайызға қысқартып, әкімшілік шығындарды жылына бір миллиард теңгеге дейін төмендетуге мүмкіндік береді [2].</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Бесінші ұсыныс блокчейн технологиясын енгізуге қатысты. Электрондық құжаттардың заңдылығы мен қауіпсіздігі мәселесі әлі де өзекті болып қала береді. Біз маңызды мемлекеттік құжаттарды блокчейн желісінде тіркеуді ұсынамыз. Бұл технология құжаттардың өзгертілмеуін қамтамасыз етеді және олардың түпнұсқалығын кез келген уақытта тексеруге мүмкіндік береді. Блокчейнде жеке куәліктер, білім туралы дипломдар, меншік құқығы туралы құжаттар, медициналық карталар тіркелуі керек. Сонымен қатар, мемлекеттік сатып алу процесін блокчейнге көшіру арқылы ашықтық пен есеп берушілікті арттыруға болады. Азаматтар мен бизнес өкілдері өздерінің құжаттарына қол жеткізу тарихын көре алады және қандай мемлекеттік органдар олардың деректерін қашан пайдаланғанын білетін болады. Блокчейн технологиясын пилоттық режимде енгізу үшін бір жыл уақыт және екі жүз миллион теңге қажет. Толық іске асырылған кезде, бұл технология құжаттардың қорғалуын жүз пайызға жақындата түсіп, жалған құжаттар мен алаяқтық жағдайларын елеулі түрде азайтады.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Алтыншы маңызды бағыт – электрондық қызметтердің сапасын бағалау және кері байланыс жүйесін жетілдіру. Қазіргі уақытта азаматтар қызмет сапасы туралы пікір білдіре алады, бірақ бұл деректер жүйелі түрде талданбайды және жетілдіру шараларына айналмайды. Біз нақты уақыт режимінде жұмыс істейтін кері байланыс және сапаны басқару жүйесін құруды ұсынамыз. Әр қызметті алғаннан кейін, пайдаланушы бағалау және түсініктеме қалдыруы керек. Жүйе осы деректерді талдап, проблемалық аймақтарды анықтауы тиіс. Егер белгілі бір қызметке төмен баға жиі қойылса, жүйе автоматты түрде жауапты мекемеге хабарлама жіберіп, мәселені шешуді талап етуі керек. Сонымен қатар, азаматтардың ұсыныстарын талдап, ең көп сұранысқа ие жақсартуларды басымдыққа алу керек. Жыл сайын ең жақсы көрсеткіштерге қол жеткізген мекемелер мен қызметкерлер марапатталуы тиіс. Мониторинг және бағалау жүйесін енгізу шамамен алпыс миллион теңге тұрады. Бұл жүйе қызметтер сапасын үздіксіз жақсартып, азаматтардың қанағаттану деңгейін жоғарылатуға үлес қосады.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Жетінші ұсыныс ауыл тұрғындары үшін арнайы қызмет көрсету нүктелерін кеңейтуге байланысты. Ауылдық жерлерде интернет қолжетімділігі әлі де төмен және көптеген тұрғындар электрондық қызметтерді өз бетінше пайдалана алмайды. Біз мобильді қызмет көрсету орталықтарын құруды ұсынамыз. Бұл арнайы жабдықталған көліктер жергілікті әкімшіліктермен бірлесіп жұмыс істеп, алыс ауылдарға барып қызмет көрсетуі керек. Мобильді орталықта компьютерлер, принтерлер, сканерлер және спутниктік интернет болуы тиіс. Оператор азаматтарға қызмет таңдауда көмектесіп, өтінімдерді толтырып, қажетті құжаттарды басып шығарады. Әр облыста кемінде екі мобильді орталық болуы керек, олар айына кемінде екі рет әр ауылға баратын болады. Бір мобильді орталықты жабдықтау және жыл бойы қызмет көрсетуі үшін шамамен елу миллион теңге қажет. Осылайша, барлық республика бойынша отыз мобильді орталық үшін жылына бір жарым миллиард теңге инвестиция қажет. Алайда, бұл бағдарлама ауыл тұрғындарының қызметтерге қол жеткізуін сексен пайызға арттырып, олардың облыс орталықтарына жол-жөнекейге жұмсайтын шығындарын азайтады.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Сегізінші бағыт персоналдарды үздіксіз даярлау және біліктілігін арттыру жүйесін құру. Электрондық үкімет жүйесінің тиімділігі тек технологияларға ғана емес, сонымен қатар оларды басқаратын және қолдайтын мамандардың біліктілігіне де байланысты. Біз мемлекеттік қызметкерлер үшін міндетті сертификаттау жүйесін енгізуді ұсынамыз. Әр қызметкер жылына кемінде екі рет цифрлық технологиялар бойынша біліктілігін арттыруы керек. Оқу бағдарламасы жаңа технологияларды, ақпараттық қауіпсіздікті, деректерді талдауды және азаматтармен қарым-қатынас дағдыларын қамтуы тиіс. Сонымен қатар, жас IT мамандарын мемлекеттік қызметке тарту үшін арнайы грант бағдарламалары мен жоғары жалақы ұсыну керек. Қызметкерлерді оқыту бағдарламасы үшін жылына үш жүз миллион теңге бюджет қажет деп есептейміз. Біліктілігі жоғары персонал қателер санын азайтып, қызмет көрсету жылдамдығын арттырады.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Тоғызыншы ұсыныс электрондық сәйкестендіру жүйесін жаңғырту. Қазіргі электрондық цифрлық қолтаңба жүйесі күрделі және пайдаланушылар үшін ыңғайсыз. Біз қарапайым және қауіпсіз биометриялық сәйкестендіру жүйесіне көшуді ұсынамыз. Азаматтар бет танумен немесе саусақ ізімен жүйеге кіре алуы керек. Бұл әдіс әсіресе смартфон пайдаланушылары үшін ыңғайлы, өйткені қазіргі телефондардың көпшілігінде биометриялық сенсорлар бар. Сонымен қатар, электрондық қолтаңбаны безендіру процесін жеңілдету және тегін ету қажет. Қазіргі уақытта көптеген азаматтар электрондық қолтаңба алу күрделілігі мен құны себебінен электрондық қызметтерден бас тартады. Биометриялық жүйені енгізу үшін екі жыл уақыт және үш жүз миллион теңге инвестиция қажет. Бұл жүйе авторизация уақытын он есе қысқартып, қауіпсіздік деңгейін арттырады.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 ұсынылған шаралардың барлығын кешенді түрде іске асыру үшін үш жылдық кезең қажет. Жалпы бюджет шамамен үш миллиард теңгені құрайды. Алайда, осы инвестициялардың экономикалық тиімділігі айқын көрінеді. Бюрократиялық шығындардың азаюы, қызметкерлер санының оптимизациялануы, азаматтардың уақыт пен ақша үнемдеуі жылына кемінде бес миллиард теңге тікелей экономикалық тиімділік береді. Сонымен қатар, қызметтер сапасының жоғарылауы инвестициялық ахуалды жақсартып, кәсіпкерлік белсенділікті арттырады. Электрондық үкіметтің тиімді жұмыс істеуі мемлекеттік басқару жүйесіне деген сенімді нығайтып, азаматтардың өмір сапасын жақсартуға үлес қосады.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Осылайша, электрондық қызметтерді оптимизациялаудың ұсынылған кешені мемлекеттік басқарудың цифрлық трансформациясын толық қамтиды. Технологиялық шешімдер, кадрлық саясат және ұйымдастырушылық реформалар бірлігі ғана электрондық үкіметтің нағыз тиімді құралға айналуына мүмкіндік береді.</w:t>
      </w:r>
    </w:p>
    <w:p>
      <w:pPr>
        <w:pStyle w:val="Heading1"/>
        <w:ind w:firstLine="0"/>
        <w:jc w:val="center"/>
      </w:pPr>
      <w:r>
        <w:rPr>
          <w:rFonts w:ascii="Times New Roman" w:hAnsi="Times New Roman" w:cs="Times New Roman" w:eastAsia="Times New Roman"/>
          <w:rFonts w:ascii="Times New Roman" w:hAnsi="Times New Roman"/>
          <w:b/>
          <w:color w:val="000000"/>
          <w:sz w:val="28"/>
        </w:rPr>
        <w:t>ҚОРЫТЫНДЫ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Жүргізілген зерттеу жұмысының нәтижелері Қазақстан Республикасындағы электрондық үкімет жүйесінің қазіргі жағдайын, оның тиімділігін және одан әрі дамыту перспективаларын жан-жақты талдауға мүмкіндік берді. Зерттеу барысында қойылған міндеттердің әрқайсысы бойынша нақты қорытындылар жасалды.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Бірінші міндет шеңберінде электрондық үкіметтің теориялық негіздері мен әлемдік тәжірибесі қарастырылды. Цифрлық трансформация тұжырымдамасы мен электрондық қызметтер көрсету моделдері жүйелі түрде сипатталып, Қазақстан үшін қолданылатын тетіктер анықталды. Естония, Оңтүстік Корея және басқа да алдыңғы қатарлы елдердің тәжірибесі отандық жүйені жетілдіру үшін маңызды әдістемелік негіз болып табылатыны дәлелденді.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Екінші міндетті орындау барысында Қазақстандағы электрондық үкімет порталының институционалдық құрылымы мен нормативтік-құқықтық базасы егжей-тегжейлі зерделенді. Цифрлық Қазақстан бағдарламасының іске асырылуы мемлекеттік қызметтер көрсету сапасын айтарлықтай жақсартқаны, алайда бірқатар реттеуші актілерді жаңарту қажеттілігі анықталды. Ведомстволар арасындағы үйлестіру механизмдерін нығайту өзекті мәселе болып қала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Үшінші міндетте электрондық қызметтердің тиімділік көрсеткіштері кешенді бағаланды. Статистикалық деректерді талдау халық арасында порталды пайдалану деңгейінің өскенін көрсетсе де, аймақтар арасында цифрлық теңсіздік мәселесі әлі де шешімін таппай отыр. Қызметтердің қолжетімділігі артқанымен, қауіпсіздік стандарттарын жетілдіру және жүйенің тұрақтылығын арттыру қажеттілігі туындайды.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Төртінші міндет аясында анықталған проблемалар мен олардың шешу жолдары ұсынылды. Ауылдық жерлердегі цифрлық сауаттылықты арттыру, қазақ тіліндегі интерфейсті толықтыру, кибер қауіпсіздікті нығайту басым бағыттар болып айқындалды.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Зерттеудің теориялық үлесі электрондық үкімет тиімділігін бағалаудың бейімделген әдіснамасын әзірлеуде, ал практикалық маңыздылығы мемлекеттік органдарға нақты ұсыныстар ұсынуда көрінеді. Жүйенің пайдаланушы-бағдарлылығын күшейту, аймақтық цифрлық орталықтарды дамыту, жасанды интеллект технологияларын кеңінен енгізу ұсынылған басты ұсыныстар болды.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Болашақ зерттеулер үшін перспективалы бағыттар ретінде блокчейн технологиясын енгізудің ықтимал әсерін бағалау, азаматтардың қанағаттану деңгейін әлеуметтік зерттеу әдістерімен өлшеу, сондай-ақ пандемия кезеңіндегі электрондық қызметтердің рөлін тереңірек талдау қарастырылуы мүмкін. Цифрлық трансформация үдерісі үздіксіз сипатта болғандықтан, оның әлеуметтік-экономикалық салдарларын мониторингілеу қажеттілігі айқын.</w:t>
      </w:r>
    </w:p>
    <w:p>
      <w:pPr>
        <w:pStyle w:val="Heading1"/>
        <w:ind w:firstLine="0"/>
        <w:jc w:val="center"/>
      </w:pPr>
      <w:r>
        <w:rPr>
          <w:rFonts w:ascii="Times New Roman" w:hAnsi="Times New Roman" w:cs="Times New Roman" w:eastAsia="Times New Roman"/>
          <w:rFonts w:ascii="Times New Roman" w:hAnsi="Times New Roman"/>
          <w:b/>
          <w:color w:val="000000"/>
          <w:sz w:val="28"/>
        </w:rPr>
        <w:t>ПАЙДАЛАНЫЛҒАН ӘДЕБИЕТТЕР</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 Қазақстан Республикасының «Ақпараттандыру туралы» Заңы. 2015 жылғы 24 қараша № 418-V (2021-2024 жж. өзгерістермен). URL: https://adilet.zan.kz</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2. Цифрлық Қазақстан мемлекеттік бағдарламасы. 2022-2026 жылдарға арналған жол картасы. Қазақстан Республикасы Цифрлық даму, инновациялар және аэроғарыш өнеркәсібі министрлігі. 2022. URL: https://digitalkz.kz</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3. Электрондық үкімет порталы egov.kz — статистикалық деректер және қызметтер тізімі. 2023. URL: https://egov.kz</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4. Қазақстан Республикасы Ұлттық экономика министрлігінің Статистика комитеті. Ақпараттық-коммуникациялық технологиялар саласындағы статистика. 2021-2024. URL: https://stat.gov.kz</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5. Сыдыков Е.Б., Абдиева Г.Ж. Қазақстан Республикасында электрондық үкімет жүйесін дамыту: проблемалар мен болашағы // ҚазҰУ хабаршысы. Экономика сериясы. 2022. №2(140). Б. 89-98.</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6. Nurpeisova A., Smailova L., Bolatova A. E-government development in Kazakhstan: efficiency and challenges // Central Asian Economic Review. 2023. Vol. 4. No. 1. P. 45-59.</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7. Твердохлебов Н.В., Раев В.А. Электронное правительство в странах ЕАЭС: сравнительный анализ эффективности // Вестник Московского университета. Серия 21: Управление (государство и общество). 2021. №3. С. 114-132.</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8. Алдабергенова А.А. Электрондық мемлекеттік қызметтерді жетілдіру жолдары // Л.Н. Гумилев атындағы ЕҰУ Хабаршысы. 2022. №4(141). Б. 156-165.</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9. United Nations E-Government Survey 2022. Digital Government in the Decade of Action for Sustainable Development. New York: United Nations, 2022.</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10. Toлеуханова А.К., Ермекбаева Б.Ж. Цифровая трансформация государственных услуг в Республике Казахстан // Вестник КазНУ. Серия экономическая. 2023. №1(143). С. 67-78.</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11. Kim S., Lee J. E-Government Service Quality and User Satisfaction in Developing Countries: A Comparative Study // International Journal of Public Administration. 2021. Vol. 44. No. 15. P. 1289-1301.</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12. Berdykulova G., Sailaubekova A., Tolegenova A. Assessment of E-government Services Quality in Kazakhstan // Procedia Computer Science. 2021. Vol. 192. P. 3840-3849.</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13. Janowski T., Pardo T.A., Davies J. Government Information Networks — Mapping Electronic Governance Cases // Government Information Quarterly. 2022. Vol. 39. No. 2. Article 101657.</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14. Искакова З.Д., Калиева Г.Т. Мемлекеттік басқаруды цифрландыру: Қазақстан тәжірибесі // Қарағанды университетінің хабаршысы. Экономика сериясы. 2023. №2(110). Б. 112-121.</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15. Berger J.B., Hertzum M., Schreiber T. Does E-Government Save Time? A Study of Digital Self-Services in Denmark // Government Information Quarterly. 2024. Vol. 41. No. 1. Article 101891.</w:t>
      </w:r>
    </w:p>
    <w:sectPr w:rsidR="00FC693F" w:rsidRPr="0006063C" w:rsidSect="00034616">
      <w:footerReference w:type="default" r:id="rId9"/>
      <w:footerReference w:type="first" r:id="rId10"/>
      <w:pgSz w:w="11906" w:h="16838"/>
      <w:pgMar w:top="1134" w:right="567"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4"/>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8"/>
      </w:rPr>
      <w:t>Город,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ind w:firstLine="0"/>
      <w:jc w:val="center"/>
      <w:outlineLvl w:val="0"/>
      <w:pageBreakBefore/>
    </w:pPr>
    <w:rPr>
      <w:rFonts w:asciiTheme="majorHAnsi" w:eastAsiaTheme="majorEastAsia" w:hAnsiTheme="majorHAnsi" w:cstheme="majorBidi" w:ascii="Times New Roman" w:hAnsi="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Times New Roman" w:hAnsi="Times New Roman"/>
      <w:b/>
      <w:bCs/>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